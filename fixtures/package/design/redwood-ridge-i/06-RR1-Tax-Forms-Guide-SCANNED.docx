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957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5714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06-RR1-Tax-Forms-Guide-SCANNED</dc:title>
  <dc:subject/>
  <dc:creator>Fictional sample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